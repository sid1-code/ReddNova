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1EBF" w14:textId="77777777" w:rsidR="0070308C" w:rsidRDefault="00000000">
      <w:pPr>
        <w:pStyle w:val="Heading1"/>
      </w:pPr>
      <w:r>
        <w:t>TEST PLAN AND TEST RESULT DOCUMENT</w:t>
      </w:r>
      <w:r>
        <w:br/>
        <w:t>Live Fake News Detection System for Reddit (r/games)</w:t>
      </w:r>
    </w:p>
    <w:p w14:paraId="115E848B" w14:textId="77777777" w:rsidR="0070308C" w:rsidRDefault="00000000">
      <w:pPr>
        <w:pStyle w:val="Heading2"/>
      </w:pPr>
      <w:r>
        <w:t>TEST PLAN</w:t>
      </w:r>
    </w:p>
    <w:p w14:paraId="720F8569" w14:textId="77777777" w:rsidR="0070308C" w:rsidRDefault="00000000">
      <w:pPr>
        <w:pStyle w:val="Heading3"/>
      </w:pPr>
      <w:r>
        <w:t>1. Introduction</w:t>
      </w:r>
    </w:p>
    <w:p w14:paraId="587E00D5" w14:textId="77777777" w:rsidR="0070308C" w:rsidRDefault="00000000">
      <w:r>
        <w:t>This Test Plan outlines the strategy, scope, objectives, resources, and approach for testing a live fake news detection system that monitors the Reddit subreddit r/games.</w:t>
      </w:r>
    </w:p>
    <w:p w14:paraId="74F2D699" w14:textId="77777777" w:rsidR="0070308C" w:rsidRDefault="00000000">
      <w:pPr>
        <w:pStyle w:val="Heading3"/>
      </w:pPr>
      <w:r>
        <w:t>2. Objectives</w:t>
      </w:r>
    </w:p>
    <w:p w14:paraId="231FA904" w14:textId="77777777" w:rsidR="0070308C" w:rsidRDefault="00000000">
      <w:r>
        <w:t>- Validate live fetching of Reddit posts.</w:t>
      </w:r>
      <w:r>
        <w:br/>
        <w:t>- Ensure accurate fake-news classification.</w:t>
      </w:r>
      <w:r>
        <w:br/>
        <w:t>- Verify backend API, database, dashboard, and alert modules.</w:t>
      </w:r>
      <w:r>
        <w:br/>
        <w:t>- Confirm system stability and real-time behavior.</w:t>
      </w:r>
    </w:p>
    <w:p w14:paraId="10A3B4A1" w14:textId="77777777" w:rsidR="0070308C" w:rsidRDefault="00000000">
      <w:pPr>
        <w:pStyle w:val="Heading3"/>
      </w:pPr>
      <w:r>
        <w:t>3. Scope</w:t>
      </w:r>
    </w:p>
    <w:p w14:paraId="73554479" w14:textId="77777777" w:rsidR="0070308C" w:rsidRDefault="00000000">
      <w:r>
        <w:t>IN-SCOPE:</w:t>
      </w:r>
      <w:r>
        <w:br/>
        <w:t>• Fetch posts from r/games</w:t>
      </w:r>
      <w:r>
        <w:br/>
        <w:t>• Process text from title/body/comments</w:t>
      </w:r>
      <w:r>
        <w:br/>
        <w:t>• Classify REAL/FAKE</w:t>
      </w:r>
      <w:r>
        <w:br/>
        <w:t>• Store results in database</w:t>
      </w:r>
      <w:r>
        <w:br/>
        <w:t>• Display on dashboard</w:t>
      </w:r>
      <w:r>
        <w:br/>
        <w:t>• Generate alerts</w:t>
      </w:r>
      <w:r>
        <w:br/>
      </w:r>
      <w:r>
        <w:br/>
        <w:t>OUT OF SCOPE:</w:t>
      </w:r>
      <w:r>
        <w:br/>
        <w:t>• Other subreddits</w:t>
      </w:r>
      <w:r>
        <w:br/>
        <w:t>• Media/image fake detection</w:t>
      </w:r>
    </w:p>
    <w:p w14:paraId="2930DACE" w14:textId="77777777" w:rsidR="0070308C" w:rsidRDefault="00000000">
      <w:pPr>
        <w:pStyle w:val="Heading3"/>
      </w:pPr>
      <w:r>
        <w:t>4. Test Items</w:t>
      </w:r>
    </w:p>
    <w:p w14:paraId="5246EC9F" w14:textId="77777777" w:rsidR="0070308C" w:rsidRDefault="00000000">
      <w:r>
        <w:t>- Reddit API module</w:t>
      </w:r>
      <w:r>
        <w:br/>
        <w:t>- ML classification model</w:t>
      </w:r>
      <w:r>
        <w:br/>
        <w:t>- Preprocessing pipeline</w:t>
      </w:r>
      <w:r>
        <w:br/>
        <w:t>- Backend server</w:t>
      </w:r>
      <w:r>
        <w:br/>
        <w:t>- Database</w:t>
      </w:r>
      <w:r>
        <w:br/>
        <w:t>- Dashboard</w:t>
      </w:r>
      <w:r>
        <w:br/>
        <w:t>- Alert system</w:t>
      </w:r>
    </w:p>
    <w:p w14:paraId="05F07D29" w14:textId="77777777" w:rsidR="0070308C" w:rsidRDefault="00000000">
      <w:pPr>
        <w:pStyle w:val="Heading3"/>
      </w:pPr>
      <w:r>
        <w:t>5. Test Approach</w:t>
      </w:r>
    </w:p>
    <w:p w14:paraId="75FE48DC" w14:textId="77777777" w:rsidR="0070308C" w:rsidRDefault="00000000">
      <w:r>
        <w:t>Functional Testing, Non-functional Testing, Security Testing.</w:t>
      </w:r>
    </w:p>
    <w:p w14:paraId="373E1E40" w14:textId="77777777" w:rsidR="0070308C" w:rsidRDefault="00000000">
      <w:pPr>
        <w:pStyle w:val="Heading3"/>
      </w:pPr>
      <w:r>
        <w:t>6. Test Environment</w:t>
      </w:r>
    </w:p>
    <w:p w14:paraId="651B60AE" w14:textId="77777777" w:rsidR="0070308C" w:rsidRDefault="00000000">
      <w:r>
        <w:t>- OS: Windows/Linux</w:t>
      </w:r>
      <w:r>
        <w:br/>
        <w:t>- Backend: Python/Node</w:t>
      </w:r>
      <w:r>
        <w:br/>
      </w:r>
      <w:r>
        <w:lastRenderedPageBreak/>
        <w:t>- ML Model: BERT-based</w:t>
      </w:r>
      <w:r>
        <w:br/>
        <w:t>- DB: MongoDB</w:t>
      </w:r>
      <w:r>
        <w:br/>
        <w:t>- Reddit API (OAuth)</w:t>
      </w:r>
      <w:r>
        <w:br/>
        <w:t>- Browser: Chrome</w:t>
      </w:r>
    </w:p>
    <w:p w14:paraId="6658CE79" w14:textId="77777777" w:rsidR="0070308C" w:rsidRDefault="00000000">
      <w:pPr>
        <w:pStyle w:val="Heading3"/>
      </w:pPr>
      <w:r>
        <w:t>7. Responsibilities</w:t>
      </w:r>
    </w:p>
    <w:p w14:paraId="77F5DAEF" w14:textId="77777777" w:rsidR="0070308C" w:rsidRDefault="00000000">
      <w:r>
        <w:t>Testers: Execute test cases</w:t>
      </w:r>
      <w:r>
        <w:br/>
        <w:t>Developers: Fix issues</w:t>
      </w:r>
      <w:r>
        <w:br/>
        <w:t>Lead: Review &amp; approve</w:t>
      </w:r>
    </w:p>
    <w:p w14:paraId="2DDD0101" w14:textId="77777777" w:rsidR="0070308C" w:rsidRDefault="00000000">
      <w:pPr>
        <w:pStyle w:val="Heading3"/>
      </w:pPr>
      <w:r>
        <w:t>8. Test Cases Summary</w:t>
      </w:r>
    </w:p>
    <w:p w14:paraId="127C58B6" w14:textId="77777777" w:rsidR="0070308C" w:rsidRDefault="00000000">
      <w:r>
        <w:t>TC01 – Reddit API auth</w:t>
      </w:r>
      <w:r>
        <w:br/>
        <w:t>TC02 – Fetch posts</w:t>
      </w:r>
      <w:r>
        <w:br/>
        <w:t>TC03 – Credential error</w:t>
      </w:r>
      <w:r>
        <w:br/>
        <w:t>TC04 – Classification output</w:t>
      </w:r>
      <w:r>
        <w:br/>
        <w:t>TC05 – Alerts</w:t>
      </w:r>
      <w:r>
        <w:br/>
        <w:t>TC06 – Dashboard</w:t>
      </w:r>
      <w:r>
        <w:br/>
        <w:t>TC07 – DB storage</w:t>
      </w:r>
      <w:r>
        <w:br/>
        <w:t>TC08 – Rate limits</w:t>
      </w:r>
      <w:r>
        <w:br/>
        <w:t>TC09 – Performance</w:t>
      </w:r>
    </w:p>
    <w:p w14:paraId="4763ED52" w14:textId="77777777" w:rsidR="0070308C" w:rsidRDefault="00000000">
      <w:pPr>
        <w:pStyle w:val="Heading3"/>
      </w:pPr>
      <w:r>
        <w:t>9. Entry &amp; Exit Criteria</w:t>
      </w:r>
    </w:p>
    <w:p w14:paraId="5F944D43" w14:textId="77777777" w:rsidR="0070308C" w:rsidRDefault="00000000">
      <w:r>
        <w:t>ENTRY: API keys set, model trained</w:t>
      </w:r>
      <w:r>
        <w:br/>
        <w:t>EXIT: High priority bugs fixed, accuracy ≥ 85%</w:t>
      </w:r>
    </w:p>
    <w:p w14:paraId="5764E173" w14:textId="77777777" w:rsidR="0070308C" w:rsidRDefault="00000000">
      <w:pPr>
        <w:pStyle w:val="Heading3"/>
      </w:pPr>
      <w:r>
        <w:t>10. Risk Management</w:t>
      </w:r>
    </w:p>
    <w:p w14:paraId="5429D803" w14:textId="77777777" w:rsidR="0070308C" w:rsidRDefault="00000000">
      <w:r>
        <w:t>- Reddit rate limits</w:t>
      </w:r>
      <w:r>
        <w:br/>
        <w:t>- Misclassification</w:t>
      </w:r>
      <w:r>
        <w:br/>
        <w:t>- Token expiration</w:t>
      </w:r>
      <w:r>
        <w:br/>
        <w:t>- Latency issues</w:t>
      </w:r>
    </w:p>
    <w:p w14:paraId="6450BFC2" w14:textId="77777777" w:rsidR="0070308C" w:rsidRDefault="00000000">
      <w:pPr>
        <w:pStyle w:val="Heading2"/>
      </w:pPr>
      <w:r>
        <w:t>TEST RESULT DOCUMENT</w:t>
      </w:r>
    </w:p>
    <w:p w14:paraId="08D9590F" w14:textId="77777777" w:rsidR="0070308C" w:rsidRDefault="00000000">
      <w:pPr>
        <w:pStyle w:val="Heading3"/>
      </w:pPr>
      <w:r>
        <w:t>1. Summary</w:t>
      </w:r>
    </w:p>
    <w:p w14:paraId="153A574A" w14:textId="77777777" w:rsidR="0070308C" w:rsidRDefault="00000000">
      <w:r>
        <w:t>All major features passed testing successfully with minor warnings.</w:t>
      </w:r>
    </w:p>
    <w:p w14:paraId="7A336641" w14:textId="77777777" w:rsidR="0070308C" w:rsidRDefault="00000000">
      <w:pPr>
        <w:pStyle w:val="Heading3"/>
      </w:pPr>
      <w:r>
        <w:t>2. Detailed Test Results</w:t>
      </w:r>
    </w:p>
    <w:p w14:paraId="20E6CA8B" w14:textId="77777777" w:rsidR="0070308C" w:rsidRDefault="00000000">
      <w:r>
        <w:t>TC01 – PASS</w:t>
      </w:r>
      <w:r>
        <w:br/>
        <w:t>TC02 – PASS</w:t>
      </w:r>
      <w:r>
        <w:br/>
        <w:t>TC03 – PASS</w:t>
      </w:r>
      <w:r>
        <w:br/>
        <w:t>TC04 – PASS (Accuracy: 89%)</w:t>
      </w:r>
      <w:r>
        <w:br/>
        <w:t>TC05 – PASS</w:t>
      </w:r>
      <w:r>
        <w:br/>
        <w:t>TC06 – PASS</w:t>
      </w:r>
      <w:r>
        <w:br/>
        <w:t>TC07 – PASS</w:t>
      </w:r>
      <w:r>
        <w:br/>
      </w:r>
      <w:r>
        <w:lastRenderedPageBreak/>
        <w:t>TC08 – PASS</w:t>
      </w:r>
      <w:r>
        <w:br/>
        <w:t>TC09 – PASS</w:t>
      </w:r>
    </w:p>
    <w:p w14:paraId="50F504F2" w14:textId="77777777" w:rsidR="0070308C" w:rsidRDefault="00000000">
      <w:pPr>
        <w:pStyle w:val="Heading3"/>
      </w:pPr>
      <w:r>
        <w:t>3. Non-Functional Results</w:t>
      </w:r>
    </w:p>
    <w:p w14:paraId="62CB9892" w14:textId="77777777" w:rsidR="0070308C" w:rsidRDefault="00000000">
      <w:r>
        <w:t>Response Time: 0.7 sec/post</w:t>
      </w:r>
      <w:r>
        <w:br/>
        <w:t>Load: 100 posts/min</w:t>
      </w:r>
      <w:r>
        <w:br/>
        <w:t>Security: PASS</w:t>
      </w:r>
      <w:r>
        <w:br/>
        <w:t>Stability: PASS</w:t>
      </w:r>
    </w:p>
    <w:p w14:paraId="37A8FF04" w14:textId="77777777" w:rsidR="0070308C" w:rsidRDefault="00000000">
      <w:pPr>
        <w:pStyle w:val="Heading3"/>
      </w:pPr>
      <w:r>
        <w:t>4. Defects Found</w:t>
      </w:r>
    </w:p>
    <w:p w14:paraId="3DA24CF8" w14:textId="77777777" w:rsidR="00A96867" w:rsidRDefault="00000000">
      <w:r>
        <w:t>B001 – Dashboard slow on old devices (Low)</w:t>
      </w:r>
      <w:r>
        <w:br/>
        <w:t>B002 – Occasional false positive (Medium)</w:t>
      </w:r>
    </w:p>
    <w:p w14:paraId="52716FD7" w14:textId="77777777" w:rsidR="00A96867" w:rsidRDefault="00A96867"/>
    <w:p w14:paraId="5FA3A0D3" w14:textId="77777777" w:rsidR="00A96867" w:rsidRDefault="00A96867"/>
    <w:p w14:paraId="77104EAB" w14:textId="77777777" w:rsidR="00A96867" w:rsidRDefault="00A96867"/>
    <w:p w14:paraId="7972030B" w14:textId="77777777" w:rsidR="00A96867" w:rsidRDefault="00A96867"/>
    <w:p w14:paraId="694C1E75" w14:textId="64DC7B45" w:rsidR="0070308C" w:rsidRDefault="00A96867">
      <w:r>
        <w:rPr>
          <w:noProof/>
        </w:rPr>
        <w:drawing>
          <wp:inline distT="0" distB="0" distL="0" distR="0" wp14:anchorId="45DEE876" wp14:editId="1DFEBF14">
            <wp:extent cx="5110041" cy="3863340"/>
            <wp:effectExtent l="0" t="0" r="0" b="3810"/>
            <wp:docPr id="398091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1370" name="Picture 3980913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052" cy="392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4E11" w14:textId="77777777" w:rsidR="00A96867" w:rsidRDefault="00A96867" w:rsidP="00A96867">
      <w:pPr>
        <w:pStyle w:val="Heading3"/>
      </w:pPr>
      <w:r>
        <w:rPr>
          <w:noProof/>
        </w:rPr>
        <w:lastRenderedPageBreak/>
        <w:drawing>
          <wp:inline distT="0" distB="0" distL="0" distR="0" wp14:anchorId="47049571" wp14:editId="0CF05CFC">
            <wp:extent cx="5097780" cy="3703320"/>
            <wp:effectExtent l="0" t="0" r="7620" b="0"/>
            <wp:docPr id="1606657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57458" name="Picture 16066574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90E8" w14:textId="77777777" w:rsidR="00A96867" w:rsidRDefault="00A96867" w:rsidP="00A96867">
      <w:pPr>
        <w:pStyle w:val="Heading3"/>
      </w:pPr>
    </w:p>
    <w:p w14:paraId="08F425C9" w14:textId="77777777" w:rsidR="00A96867" w:rsidRDefault="00A96867" w:rsidP="00A96867">
      <w:pPr>
        <w:pStyle w:val="Heading3"/>
      </w:pPr>
    </w:p>
    <w:p w14:paraId="08EF8437" w14:textId="3CBBBAA5" w:rsidR="00A96867" w:rsidRDefault="00A96867" w:rsidP="00A96867">
      <w:pPr>
        <w:pStyle w:val="Heading3"/>
      </w:pPr>
      <w:r>
        <w:t>5. Conclusion</w:t>
      </w:r>
    </w:p>
    <w:p w14:paraId="67AFFA95" w14:textId="77777777" w:rsidR="00A96867" w:rsidRDefault="00A96867" w:rsidP="00A96867">
      <w:r>
        <w:t>System is stable and suitable for deployment for monitoring r/games.</w:t>
      </w:r>
    </w:p>
    <w:p w14:paraId="4C313B10" w14:textId="652D26B4" w:rsidR="00A96867" w:rsidRDefault="00A96867"/>
    <w:sectPr w:rsidR="00A968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95750">
    <w:abstractNumId w:val="8"/>
  </w:num>
  <w:num w:numId="2" w16cid:durableId="119614455">
    <w:abstractNumId w:val="6"/>
  </w:num>
  <w:num w:numId="3" w16cid:durableId="2131166687">
    <w:abstractNumId w:val="5"/>
  </w:num>
  <w:num w:numId="4" w16cid:durableId="234778268">
    <w:abstractNumId w:val="4"/>
  </w:num>
  <w:num w:numId="5" w16cid:durableId="252518918">
    <w:abstractNumId w:val="7"/>
  </w:num>
  <w:num w:numId="6" w16cid:durableId="1119375817">
    <w:abstractNumId w:val="3"/>
  </w:num>
  <w:num w:numId="7" w16cid:durableId="1846288201">
    <w:abstractNumId w:val="2"/>
  </w:num>
  <w:num w:numId="8" w16cid:durableId="1579708678">
    <w:abstractNumId w:val="1"/>
  </w:num>
  <w:num w:numId="9" w16cid:durableId="1486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0C5"/>
    <w:rsid w:val="00326F90"/>
    <w:rsid w:val="0070308C"/>
    <w:rsid w:val="007E230C"/>
    <w:rsid w:val="00A53AB2"/>
    <w:rsid w:val="00A96867"/>
    <w:rsid w:val="00AA1D8D"/>
    <w:rsid w:val="00B47730"/>
    <w:rsid w:val="00CB0664"/>
    <w:rsid w:val="00F96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AF67C"/>
  <w14:defaultImageDpi w14:val="300"/>
  <w15:docId w15:val="{E2699399-143B-4B22-B795-7412C0DF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rao</cp:lastModifiedBy>
  <cp:revision>2</cp:revision>
  <dcterms:created xsi:type="dcterms:W3CDTF">2025-12-12T11:45:00Z</dcterms:created>
  <dcterms:modified xsi:type="dcterms:W3CDTF">2025-12-12T11:45:00Z</dcterms:modified>
  <cp:category/>
</cp:coreProperties>
</file>